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Instructions for Editors — Wide Tim Site</w:t>
      </w:r>
    </w:p>
    <w:p>
      <w:r>
        <w:t>This document explains how to replace placeholder images and update the text content of the Wide Tim site. You do not need to be a programmer to do this — but you do need to be careful with punctuation. Always preview your changes locally (see the “Previewing Your Changes” section) before publishing.</w:t>
      </w:r>
    </w:p>
    <w:p>
      <w:pPr>
        <w:pStyle w:val="Heading1"/>
      </w:pPr>
      <w:r>
        <w:t>1. Before You Start</w:t>
      </w:r>
    </w:p>
    <w:p>
      <w:pPr>
        <w:pStyle w:val="ListBullet"/>
      </w:pPr>
      <w:r>
        <w:t>The site lives in: /Users/margaretzheng/Desktop/wide_tim</w:t>
      </w:r>
    </w:p>
    <w:p>
      <w:pPr>
        <w:pStyle w:val="ListBullet"/>
      </w:pPr>
      <w:r>
        <w:t>You need Node.js installed on your computer. If you do not have it, download it from https://nodejs.org (use the LTS version).</w:t>
      </w:r>
    </w:p>
    <w:p>
      <w:pPr>
        <w:pStyle w:val="ListBullet"/>
      </w:pPr>
      <w:r>
        <w:t>Open the Terminal app, navigate to the project folder, and run “npm install” once. This downloads everything the site needs to run.</w:t>
      </w:r>
    </w:p>
    <w:p>
      <w:r>
        <w:rPr>
          <w:b/>
        </w:rPr>
        <w:t>In Terminal:</w:t>
      </w:r>
    </w:p>
    <w:p>
      <w:r>
        <w:rPr>
          <w:rFonts w:ascii="Consolas" w:hAnsi="Consolas"/>
          <w:color w:val="333333"/>
          <w:sz w:val="20"/>
        </w:rPr>
        <w:t>cd /Users/margaretzheng/Desktop/wide_tim</w:t>
        <w:br/>
        <w:t>npm install</w:t>
      </w:r>
    </w:p>
    <w:p>
      <w:r>
        <w:t>You only need to run “npm install” once (or again if dependencies change). After that, all your day-to-day work is just editing files and previewing.</w:t>
      </w:r>
    </w:p>
    <w:p>
      <w:pPr>
        <w:pStyle w:val="Heading1"/>
      </w:pPr>
      <w:r>
        <w:t>2. How the Site Is Organized</w:t>
      </w:r>
    </w:p>
    <w:p>
      <w:r>
        <w:t>You will only need to touch two areas of the project: the content files (where the text lives) and the image folders. Here is a quick map:</w:t>
      </w:r>
    </w:p>
    <w:p>
      <w:pPr>
        <w:pStyle w:val="ListBullet"/>
      </w:pPr>
      <w:r>
        <w:t>src/content/ — Text content for each page. ONE FILE PER PAGE. This is where 90% of your edits will happen.</w:t>
      </w:r>
    </w:p>
    <w:p>
      <w:pPr>
        <w:pStyle w:val="ListBullet"/>
      </w:pPr>
      <w:r>
        <w:t>public/ — Images. Each page has its own image folder, e.g. /public/home-page-images/, /public/about-page-images/.</w:t>
      </w:r>
    </w:p>
    <w:p>
      <w:pPr>
        <w:pStyle w:val="ListBullet"/>
      </w:pPr>
      <w:r>
        <w:t>images-src/ — Source images for the HOME PAGE cards only. These are auto-cropped into squares by a build script.</w:t>
      </w:r>
    </w:p>
    <w:p>
      <w:pPr>
        <w:pStyle w:val="ListBullet"/>
      </w:pPr>
      <w:r>
        <w:t>src/pages/ — Page templates (the HTML structure). Do not edit these unless you really know what you are doing.</w:t>
      </w:r>
    </w:p>
    <w:p>
      <w:pPr>
        <w:pStyle w:val="Heading2"/>
      </w:pPr>
      <w:r>
        <w:t>Which content file matches which page?</w:t>
      </w:r>
    </w:p>
    <w:p>
      <w:pPr>
        <w:pStyle w:val="ListBullet"/>
      </w:pPr>
      <w:r>
        <w:rPr>
          <w:rFonts w:ascii="Consolas" w:hAnsi="Consolas"/>
          <w:sz w:val="20"/>
        </w:rPr>
        <w:t>home.ts</w:t>
      </w:r>
      <w:r>
        <w:t xml:space="preserve"> — Home page (the landing page with the card grid)</w:t>
      </w:r>
    </w:p>
    <w:p>
      <w:pPr>
        <w:pStyle w:val="ListBullet"/>
      </w:pPr>
      <w:r>
        <w:rPr>
          <w:rFonts w:ascii="Consolas" w:hAnsi="Consolas"/>
          <w:sz w:val="20"/>
        </w:rPr>
        <w:t>aboutTim.ts</w:t>
      </w:r>
      <w:r>
        <w:t xml:space="preserve"> — “About Wide Tim” page</w:t>
      </w:r>
    </w:p>
    <w:p>
      <w:pPr>
        <w:pStyle w:val="ListBullet"/>
      </w:pPr>
      <w:r>
        <w:rPr>
          <w:rFonts w:ascii="Consolas" w:hAnsi="Consolas"/>
          <w:sz w:val="20"/>
        </w:rPr>
        <w:t>aboutCreator.ts</w:t>
      </w:r>
      <w:r>
        <w:t xml:space="preserve"> — “About the Creator” page</w:t>
      </w:r>
    </w:p>
    <w:p>
      <w:pPr>
        <w:pStyle w:val="ListBullet"/>
      </w:pPr>
      <w:r>
        <w:rPr>
          <w:rFonts w:ascii="Consolas" w:hAnsi="Consolas"/>
          <w:sz w:val="20"/>
        </w:rPr>
        <w:t>projects.ts</w:t>
      </w:r>
      <w:r>
        <w:t xml:space="preserve"> — “Selected Projects” page</w:t>
      </w:r>
    </w:p>
    <w:p>
      <w:pPr>
        <w:pStyle w:val="ListBullet"/>
      </w:pPr>
      <w:r>
        <w:rPr>
          <w:rFonts w:ascii="Consolas" w:hAnsi="Consolas"/>
          <w:sz w:val="20"/>
        </w:rPr>
        <w:t>collaborators.ts + collaborators.csv</w:t>
      </w:r>
      <w:r>
        <w:t xml:space="preserve"> — “Collaborations” page</w:t>
      </w:r>
    </w:p>
    <w:p>
      <w:pPr>
        <w:pStyle w:val="ListBullet"/>
      </w:pPr>
      <w:r>
        <w:rPr>
          <w:rFonts w:ascii="Consolas" w:hAnsi="Consolas"/>
          <w:sz w:val="20"/>
        </w:rPr>
        <w:t>press.ts</w:t>
      </w:r>
      <w:r>
        <w:t xml:space="preserve"> — “Press” page</w:t>
      </w:r>
    </w:p>
    <w:p>
      <w:pPr>
        <w:pStyle w:val="ListBullet"/>
      </w:pPr>
      <w:r>
        <w:rPr>
          <w:rFonts w:ascii="Consolas" w:hAnsi="Consolas"/>
          <w:sz w:val="20"/>
        </w:rPr>
        <w:t>fun.ts</w:t>
      </w:r>
      <w:r>
        <w:t xml:space="preserve"> — “Just Here for Fun” page</w:t>
      </w:r>
    </w:p>
    <w:p>
      <w:pPr>
        <w:pStyle w:val="ListBullet"/>
      </w:pPr>
      <w:r>
        <w:rPr>
          <w:rFonts w:ascii="Consolas" w:hAnsi="Consolas"/>
          <w:sz w:val="20"/>
        </w:rPr>
        <w:t>contact.ts</w:t>
      </w:r>
      <w:r>
        <w:t xml:space="preserve"> — Contact page</w:t>
      </w:r>
    </w:p>
    <w:p>
      <w:pPr>
        <w:pStyle w:val="ListBullet"/>
      </w:pPr>
      <w:r>
        <w:rPr>
          <w:rFonts w:ascii="Consolas" w:hAnsi="Consolas"/>
          <w:sz w:val="20"/>
        </w:rPr>
        <w:t>socials.ts</w:t>
      </w:r>
      <w:r>
        <w:t xml:space="preserve"> — Social media links (footer)</w:t>
      </w:r>
    </w:p>
    <w:p>
      <w:pPr>
        <w:pStyle w:val="ListBullet"/>
      </w:pPr>
      <w:r>
        <w:rPr>
          <w:rFonts w:ascii="Consolas" w:hAnsi="Consolas"/>
          <w:sz w:val="20"/>
        </w:rPr>
        <w:t>beingWide.ts</w:t>
      </w:r>
      <w:r>
        <w:t xml:space="preserve"> — “Being Wide 2024” sub-page</w:t>
      </w:r>
    </w:p>
    <w:p>
      <w:pPr>
        <w:pStyle w:val="ListBullet"/>
      </w:pPr>
      <w:r>
        <w:rPr>
          <w:rFonts w:ascii="Consolas" w:hAnsi="Consolas"/>
          <w:sz w:val="20"/>
        </w:rPr>
        <w:t>carousel.ts</w:t>
      </w:r>
      <w:r>
        <w:t xml:space="preserve"> — “Make a Wider Tim” carousel content</w:t>
      </w:r>
    </w:p>
    <w:p>
      <w:pPr>
        <w:pStyle w:val="ListBullet"/>
      </w:pPr>
      <w:r>
        <w:rPr>
          <w:rFonts w:ascii="Consolas" w:hAnsi="Consolas"/>
          <w:sz w:val="20"/>
        </w:rPr>
        <w:t>site.ts</w:t>
      </w:r>
      <w:r>
        <w:t xml:space="preserve"> — Site-wide settings (page title, navigation)</w:t>
      </w:r>
    </w:p>
    <w:p>
      <w:pPr>
        <w:pStyle w:val="Heading1"/>
      </w:pPr>
      <w:r>
        <w:t>3. Editing Text Content</w:t>
      </w:r>
    </w:p>
    <w:p>
      <w:r>
        <w:t>Open any file in src/content/ with a plain text editor (TextEdit in plain text mode is fine; VS Code is even better). Each file is a TypeScript object — essentially a labeled list of fields. You will see things like:</w:t>
      </w:r>
    </w:p>
    <w:p>
      <w:r>
        <w:rPr>
          <w:rFonts w:ascii="Consolas" w:hAnsi="Consolas"/>
          <w:color w:val="333333"/>
          <w:sz w:val="20"/>
        </w:rPr>
        <w:t>export const aboutCreator = {</w:t>
        <w:br/>
        <w:t xml:space="preserve">  heading: "About the Creator",</w:t>
        <w:br/>
        <w:t xml:space="preserve">  name: "Tianyuan \u201CMargaret\u201D Zheng",</w:t>
        <w:br/>
        <w:t xml:space="preserve">  facts: [</w:t>
        <w:br/>
        <w:t xml:space="preserve">    "MIT '23, MEng '24",</w:t>
        <w:br/>
        <w:t xml:space="preserve">    "Course 18, 6-14",</w:t>
        <w:br/>
        <w:t xml:space="preserve">  ],</w:t>
        <w:br/>
        <w:t xml:space="preserve">  paragraphs: [</w:t>
        <w:br/>
        <w:t xml:space="preserve">    `Margaret is the artist behind Wide Tim...`,</w:t>
        <w:br/>
        <w:t xml:space="preserve">  ],</w:t>
        <w:br/>
        <w:t>};</w:t>
        <w:br/>
      </w:r>
    </w:p>
    <w:p>
      <w:pPr>
        <w:pStyle w:val="Heading2"/>
      </w:pPr>
      <w:r>
        <w:t>The three kinds of text you will edit</w:t>
      </w:r>
    </w:p>
    <w:p>
      <w:pPr>
        <w:pStyle w:val="ListNumber"/>
      </w:pPr>
      <w:r>
        <w:rPr>
          <w:b w:val="0"/>
        </w:rPr>
        <w:t xml:space="preserve">Double-quoted strings — e.g. </w:t>
      </w:r>
      <w:r>
        <w:rPr>
          <w:rFonts w:ascii="Consolas" w:hAnsi="Consolas"/>
          <w:sz w:val="20"/>
        </w:rPr>
        <w:t>"About the Creator"</w:t>
      </w:r>
      <w:r>
        <w:t>. Edit the text BETWEEN the quotes. Plain text only — no HTML.</w:t>
      </w:r>
    </w:p>
    <w:p>
      <w:pPr>
        <w:pStyle w:val="ListNumber"/>
      </w:pPr>
      <w:r>
        <w:t xml:space="preserve">Backtick strings — e.g. </w:t>
      </w:r>
      <w:r>
        <w:rPr>
          <w:rFonts w:ascii="Consolas" w:hAnsi="Consolas"/>
          <w:sz w:val="20"/>
        </w:rPr>
        <w:t>`Margaret is the artist...`</w:t>
      </w:r>
      <w:r>
        <w:t>. These ALLOW basic HTML, so you can put links and bold inline. Example: `She started &lt;a href="https://..."&gt;here&lt;/a&gt;.`</w:t>
      </w:r>
    </w:p>
    <w:p>
      <w:pPr>
        <w:pStyle w:val="ListNumber"/>
      </w:pPr>
      <w:r>
        <w:t xml:space="preserve">Arrays (lists in square brackets </w:t>
      </w:r>
      <w:r>
        <w:rPr>
          <w:rFonts w:ascii="Consolas" w:hAnsi="Consolas"/>
          <w:sz w:val="20"/>
        </w:rPr>
        <w:t>[ ... ]</w:t>
      </w:r>
      <w:r>
        <w:t>). Each item is separated by a comma. To add a new item, copy an existing item, paste it on a new line, and edit it. To remove an item, delete the whole line including its trailing comma.</w:t>
      </w:r>
    </w:p>
    <w:p>
      <w:pPr>
        <w:pStyle w:val="Heading2"/>
      </w:pPr>
      <w:r>
        <w:t>Rules to follow</w:t>
      </w:r>
    </w:p>
    <w:p>
      <w:pPr>
        <w:pStyle w:val="ListBullet"/>
      </w:pPr>
      <w:r>
        <w:t>Never delete the surrounding braces { } or the brackets [ ] — they define the shape of the data.</w:t>
      </w:r>
    </w:p>
    <w:p>
      <w:pPr>
        <w:pStyle w:val="ListBullet"/>
      </w:pPr>
      <w:r>
        <w:t>Always keep the trailing comma at the end of each line inside { } or [ ]. Missing commas are the #1 cause of build errors.</w:t>
      </w:r>
    </w:p>
    <w:p>
      <w:pPr>
        <w:pStyle w:val="ListBullet"/>
      </w:pPr>
      <w:r>
        <w:t>Inside backtick strings, if you use HTML, ALWAYS close your tags: &lt;a href="..."&gt;text&lt;/a&gt;, not &lt;a href="..."&gt;text.</w:t>
      </w:r>
    </w:p>
    <w:p>
      <w:pPr>
        <w:pStyle w:val="ListBullet"/>
      </w:pPr>
      <w:r>
        <w:t>If your text contains a real apostrophe (e.g. “Margaret’s”) inside a double-quoted string, use a curly apostrophe (’) OR escape it: "Margaret\'s". Backtick strings handle apostrophes without trouble.</w:t>
      </w:r>
    </w:p>
    <w:p>
      <w:pPr>
        <w:pStyle w:val="Heading1"/>
      </w:pPr>
      <w:r>
        <w:t>4. Replacing Placeholder Images</w:t>
      </w:r>
    </w:p>
    <w:p>
      <w:r>
        <w:t>There are TWO different procedures depending on which page you are working on. The home page is special because its card thumbnails are auto-cropped to squares. Every other page uses images exactly as you save them.</w:t>
      </w:r>
    </w:p>
    <w:p>
      <w:pPr>
        <w:pStyle w:val="Heading2"/>
      </w:pPr>
      <w:r>
        <w:t>4a. Home page card thumbnails (auto-processed)</w:t>
      </w:r>
    </w:p>
    <w:p>
      <w:pPr>
        <w:pStyle w:val="ListNumber"/>
      </w:pPr>
      <w:r>
        <w:t xml:space="preserve">Place the RAW image (any size, any aspect ratio) into the </w:t>
      </w:r>
      <w:r>
        <w:rPr>
          <w:rFonts w:ascii="Consolas" w:hAnsi="Consolas"/>
          <w:sz w:val="20"/>
        </w:rPr>
        <w:t>/images-src/</w:t>
      </w:r>
      <w:r>
        <w:t xml:space="preserve"> folder.</w:t>
      </w:r>
    </w:p>
    <w:p>
      <w:pPr>
        <w:pStyle w:val="ListNumber"/>
      </w:pPr>
      <w:r>
        <w:t xml:space="preserve">Name it to match the filename already referenced in </w:t>
      </w:r>
      <w:r>
        <w:rPr>
          <w:rFonts w:ascii="Consolas" w:hAnsi="Consolas"/>
          <w:sz w:val="20"/>
        </w:rPr>
        <w:t>src/content/home.ts</w:t>
      </w:r>
      <w:r>
        <w:t xml:space="preserve">. For example, the “About Wide Tim” card currently points at </w:t>
      </w:r>
      <w:r>
        <w:rPr>
          <w:rFonts w:ascii="Consolas" w:hAnsi="Consolas"/>
          <w:sz w:val="20"/>
        </w:rPr>
        <w:t>/home-page-images/about-wide-tim.png</w:t>
      </w:r>
      <w:r>
        <w:t xml:space="preserve">, so name your replacement </w:t>
      </w:r>
      <w:r>
        <w:rPr>
          <w:rFonts w:ascii="Consolas" w:hAnsi="Consolas"/>
          <w:sz w:val="20"/>
        </w:rPr>
        <w:t>about-wide-tim.png</w:t>
      </w:r>
      <w:r>
        <w:t xml:space="preserve"> and drop it into </w:t>
      </w:r>
      <w:r>
        <w:rPr>
          <w:rFonts w:ascii="Consolas" w:hAnsi="Consolas"/>
          <w:sz w:val="20"/>
        </w:rPr>
        <w:t>/images-src/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20"/>
        </w:rPr>
        <w:t>npm run dev</w:t>
      </w:r>
      <w:r>
        <w:t xml:space="preserve"> (or </w:t>
      </w:r>
      <w:r>
        <w:rPr>
          <w:rFonts w:ascii="Consolas" w:hAnsi="Consolas"/>
          <w:sz w:val="20"/>
        </w:rPr>
        <w:t>npm run images</w:t>
      </w:r>
      <w:r>
        <w:t xml:space="preserve">). The script crops the image to a 1200×1200 square (centered) and writes the result into </w:t>
      </w:r>
      <w:r>
        <w:rPr>
          <w:rFonts w:ascii="Consolas" w:hAnsi="Consolas"/>
          <w:sz w:val="20"/>
        </w:rPr>
        <w:t>/public/home-page-images/</w:t>
      </w:r>
      <w:r>
        <w:t>. The home page automatically picks it up.</w:t>
      </w:r>
    </w:p>
    <w:p>
      <w:r>
        <w:t>If you want to use a NEW filename instead, change the “image:” line in home.ts to match, AND put the source image in /images-src/ with the same name.</w:t>
      </w:r>
    </w:p>
    <w:p>
      <w:pPr>
        <w:pStyle w:val="Heading2"/>
      </w:pPr>
      <w:r>
        <w:t>4b. All other pages (manual)</w:t>
      </w:r>
    </w:p>
    <w:p>
      <w:pPr>
        <w:pStyle w:val="ListNumber"/>
      </w:pPr>
      <w:r>
        <w:t xml:space="preserve">Find the page’s image folder under </w:t>
      </w:r>
      <w:r>
        <w:rPr>
          <w:rFonts w:ascii="Consolas" w:hAnsi="Consolas"/>
          <w:sz w:val="20"/>
        </w:rPr>
        <w:t>/public/</w:t>
      </w:r>
      <w:r>
        <w:t>. Examples:</w:t>
      </w:r>
    </w:p>
    <w:p>
      <w:pPr>
        <w:pStyle w:val="ListBullet"/>
      </w:pPr>
      <w:r>
        <w:t>About the Creator → /public/about-creator-images/  (create the folder if it does not exist yet)</w:t>
      </w:r>
    </w:p>
    <w:p>
      <w:pPr>
        <w:pStyle w:val="ListBullet"/>
      </w:pPr>
      <w:r>
        <w:t>About Wide Tim    → /public/about-page-images/</w:t>
      </w:r>
    </w:p>
    <w:p>
      <w:pPr>
        <w:pStyle w:val="ListBullet"/>
      </w:pPr>
      <w:r>
        <w:t>Selected Projects → /public/projects-images/  (create if needed)</w:t>
      </w:r>
    </w:p>
    <w:p>
      <w:pPr>
        <w:pStyle w:val="ListBullet"/>
      </w:pPr>
      <w:r>
        <w:t>Just Here for Fun → /public/fun-images/  (create if needed)</w:t>
      </w:r>
    </w:p>
    <w:p>
      <w:r>
        <w:t>Each page’s content file (src/content/*.ts) has a comment near the “image:” field telling you exactly which folder it expects.</w:t>
      </w:r>
    </w:p>
    <w:p>
      <w:pPr>
        <w:pStyle w:val="ListNumber"/>
      </w:pPr>
      <w:r>
        <w:t>Drop your finished, cropped image into the folder. Use the final dimensions and aspect ratio you want displayed — unlike the home page, these images are shown as-is.</w:t>
      </w:r>
    </w:p>
    <w:p>
      <w:pPr>
        <w:pStyle w:val="ListNumber"/>
      </w:pPr>
      <w:r>
        <w:t xml:space="preserve">Open the matching content file in </w:t>
      </w:r>
      <w:r>
        <w:rPr>
          <w:rFonts w:ascii="Consolas" w:hAnsi="Consolas"/>
          <w:sz w:val="20"/>
        </w:rPr>
        <w:t>src/content/</w:t>
      </w:r>
      <w:r>
        <w:t xml:space="preserve"> and set the “image:” field to the path to your image. Example, in </w:t>
      </w:r>
      <w:r>
        <w:rPr>
          <w:rFonts w:ascii="Consolas" w:hAnsi="Consolas"/>
          <w:sz w:val="20"/>
        </w:rPr>
        <w:t>aboutCreator.ts</w:t>
      </w:r>
      <w:r>
        <w:t>:</w:t>
      </w:r>
    </w:p>
    <w:p>
      <w:r>
        <w:rPr>
          <w:rFonts w:ascii="Consolas" w:hAnsi="Consolas"/>
          <w:color w:val="333333"/>
          <w:sz w:val="20"/>
        </w:rPr>
        <w:t>image: "/about-creator-images/portrait.jpg",</w:t>
      </w:r>
    </w:p>
    <w:p>
      <w:pPr>
        <w:pStyle w:val="ListNumber"/>
      </w:pPr>
      <w:r>
        <w:t xml:space="preserve">Also fill in </w:t>
      </w:r>
      <w:r>
        <w:rPr>
          <w:rFonts w:ascii="Consolas" w:hAnsi="Consolas"/>
          <w:sz w:val="20"/>
        </w:rPr>
        <w:t>imageAlt:</w:t>
      </w:r>
      <w:r>
        <w:t xml:space="preserve"> with a short description of what is in the image. This is read aloud by screen readers and shown if the image fails to load.</w:t>
      </w:r>
    </w:p>
    <w:p>
      <w:r>
        <w:rPr>
          <w:rFonts w:ascii="Consolas" w:hAnsi="Consolas"/>
          <w:color w:val="333333"/>
          <w:sz w:val="20"/>
        </w:rPr>
        <w:t>imageAlt: "Margaret holding a Wide Tim plush",</w:t>
      </w:r>
    </w:p>
    <w:p>
      <w:pPr>
        <w:pStyle w:val="Heading2"/>
      </w:pPr>
      <w:r>
        <w:t>4c. Image file tips</w:t>
      </w:r>
    </w:p>
    <w:p>
      <w:pPr>
        <w:pStyle w:val="ListBullet"/>
      </w:pPr>
      <w:r>
        <w:t>Use lowercase filenames with hyphens — no spaces, no capital letters. Good: class-of-2028-poster.jpg. Bad: Class Of 2028 Poster.JPG.</w:t>
      </w:r>
    </w:p>
    <w:p>
      <w:pPr>
        <w:pStyle w:val="ListBullet"/>
      </w:pPr>
      <w:r>
        <w:t>Keep file sizes small (ideally under ~500 KB). Large images make the site slow.</w:t>
      </w:r>
    </w:p>
    <w:p>
      <w:pPr>
        <w:pStyle w:val="ListBullet"/>
      </w:pPr>
      <w:r>
        <w:t>Use .jpg for photos, .png for illustrations with sharp edges or transparency.</w:t>
      </w:r>
    </w:p>
    <w:p>
      <w:pPr>
        <w:pStyle w:val="ListBullet"/>
      </w:pPr>
      <w:r>
        <w:t>Home-page sources can be any aspect ratio — they get center-cropped to square automatically.</w:t>
      </w:r>
    </w:p>
    <w:p>
      <w:pPr>
        <w:pStyle w:val="ListBullet"/>
      </w:pPr>
      <w:r>
        <w:t>All other pages display images as-is, so crop them yourself before saving.</w:t>
      </w:r>
    </w:p>
    <w:p>
      <w:pPr>
        <w:pStyle w:val="Heading1"/>
      </w:pPr>
      <w:r>
        <w:t>5. Adding New Content</w:t>
      </w:r>
    </w:p>
    <w:p>
      <w:pPr>
        <w:pStyle w:val="Heading2"/>
      </w:pPr>
      <w:r>
        <w:t>5a. Add a new project (src/content/projects.ts)</w:t>
      </w:r>
    </w:p>
    <w:p>
      <w:r>
        <w:t>Copy an existing project block and paste a new one inside the “projects” array. Newest first is the convention. Only the “name” and “date” fields are required; everything else is optional.</w:t>
      </w:r>
    </w:p>
    <w:p>
      <w:r>
        <w:rPr>
          <w:rFonts w:ascii="Consolas" w:hAnsi="Consolas"/>
          <w:color w:val="333333"/>
          <w:sz w:val="20"/>
        </w:rPr>
        <w:t>{</w:t>
        <w:br/>
        <w:t xml:space="preserve">  name: "Pie with Wide Tim",</w:t>
        <w:br/>
        <w:t xml:space="preserve">  date: "3.14.2025",</w:t>
        <w:br/>
        <w:t xml:space="preserve">  url: "https://artfinity.mit.edu/event/bright-spot-pie-with-wide-tim",</w:t>
        <w:br/>
        <w:t xml:space="preserve">  description: "Short blurb about the project.",</w:t>
        <w:br/>
        <w:t xml:space="preserve">  image: "/projects-images/pie.jpg",</w:t>
        <w:br/>
        <w:t xml:space="preserve">  imageAlt: "Wide Tim with a pie",</w:t>
        <w:br/>
        <w:t>},</w:t>
      </w:r>
    </w:p>
    <w:p>
      <w:r>
        <w:t>Do not forget the comma after the closing brace.</w:t>
      </w:r>
    </w:p>
    <w:p>
      <w:pPr>
        <w:pStyle w:val="Heading2"/>
      </w:pPr>
      <w:r>
        <w:t>5b. Add a new collaborator / event (src/content/collaborators.csv)</w:t>
      </w:r>
    </w:p>
    <w:p>
      <w:r>
        <w:t>Open collaborators.csv in any spreadsheet app (Numbers, Excel, Google Sheets) OR in a plain-text editor. Add a row with these columns:</w:t>
      </w:r>
    </w:p>
    <w:p>
      <w:pPr>
        <w:pStyle w:val="ListBullet"/>
      </w:pPr>
      <w:r>
        <w:t>collaborator — the club or office name</w:t>
      </w:r>
    </w:p>
    <w:p>
      <w:pPr>
        <w:pStyle w:val="ListBullet"/>
      </w:pPr>
      <w:r>
        <w:t>event — the event name (leave blank if not tied to an event)</w:t>
      </w:r>
    </w:p>
    <w:p>
      <w:pPr>
        <w:pStyle w:val="ListBullet"/>
      </w:pPr>
      <w:r>
        <w:t>month — number 1–12</w:t>
      </w:r>
    </w:p>
    <w:p>
      <w:pPr>
        <w:pStyle w:val="ListBullet"/>
      </w:pPr>
      <w:r>
        <w:t>year — four-digit year</w:t>
      </w:r>
    </w:p>
    <w:p>
      <w:pPr>
        <w:pStyle w:val="ListBullet"/>
      </w:pPr>
      <w:r>
        <w:t>day — day of the month</w:t>
      </w:r>
    </w:p>
    <w:p>
      <w:pPr>
        <w:pStyle w:val="ListBullet"/>
      </w:pPr>
      <w:r>
        <w:t>group — optional grouping label</w:t>
      </w:r>
    </w:p>
    <w:p>
      <w:pPr>
        <w:pStyle w:val="ListBullet"/>
      </w:pPr>
      <w:r>
        <w:t>url — optional link</w:t>
      </w:r>
    </w:p>
    <w:p>
      <w:pPr>
        <w:pStyle w:val="ListBullet"/>
      </w:pPr>
      <w:r>
        <w:t>note — optional free-text note</w:t>
      </w:r>
    </w:p>
    <w:p>
      <w:r>
        <w:t>Save as CSV (not .xlsx). The site will pick up your new row automatically.</w:t>
      </w:r>
    </w:p>
    <w:p>
      <w:pPr>
        <w:pStyle w:val="Heading2"/>
      </w:pPr>
      <w:r>
        <w:t>5c. Add a new quote, bullet, or paragraph</w:t>
      </w:r>
    </w:p>
    <w:p>
      <w:r>
        <w:t>Open the relevant content file, find the array (named things like “quotes”, “inPersonBullets”, “paragraphs”), and add a new entry that matches the shape of the existing ones. Copy + paste + edit is the safest way to do this.</w:t>
      </w:r>
    </w:p>
    <w:p>
      <w:pPr>
        <w:pStyle w:val="Heading2"/>
      </w:pPr>
      <w:r>
        <w:t>5d. Add a new social link or contact line</w:t>
      </w:r>
    </w:p>
    <w:p>
      <w:r>
        <w:t>Edit src/content/socials.ts (for the footer links) or src/content/contact.ts (for the Contact page). Both files contain arrays of objects with “label”, “handle”, and “url” fields.</w:t>
      </w:r>
    </w:p>
    <w:p>
      <w:pPr>
        <w:pStyle w:val="Heading1"/>
      </w:pPr>
      <w:r>
        <w:t>6. Previewing Your Changes</w:t>
      </w:r>
    </w:p>
    <w:p>
      <w:pPr>
        <w:pStyle w:val="ListNumber"/>
      </w:pPr>
      <w:r>
        <w:t>Open Terminal and navigate to the project folder:</w:t>
      </w:r>
    </w:p>
    <w:p>
      <w:r>
        <w:rPr>
          <w:rFonts w:ascii="Consolas" w:hAnsi="Consolas"/>
          <w:color w:val="333333"/>
          <w:sz w:val="20"/>
        </w:rPr>
        <w:t>cd /Users/margaretzheng/Desktop/wide_tim</w:t>
      </w:r>
    </w:p>
    <w:p>
      <w:pPr>
        <w:pStyle w:val="ListNumber"/>
      </w:pPr>
      <w:r>
        <w:t>Start the dev server:</w:t>
      </w:r>
    </w:p>
    <w:p>
      <w:r>
        <w:rPr>
          <w:rFonts w:ascii="Consolas" w:hAnsi="Consolas"/>
          <w:color w:val="333333"/>
          <w:sz w:val="20"/>
        </w:rPr>
        <w:t>npm run dev</w:t>
      </w:r>
    </w:p>
    <w:p>
      <w:pPr>
        <w:pStyle w:val="ListNumber"/>
      </w:pPr>
      <w:r>
        <w:t>It will print a URL — usually http://localhost:4321. Open it in your browser.</w:t>
      </w:r>
    </w:p>
    <w:p>
      <w:pPr>
        <w:pStyle w:val="ListNumber"/>
      </w:pPr>
      <w:r>
        <w:t>Every time you save a content file or add an image, the page reloads automatically. No need to restart the server for content changes.</w:t>
      </w:r>
    </w:p>
    <w:p>
      <w:pPr>
        <w:pStyle w:val="ListNumber"/>
      </w:pPr>
      <w:r>
        <w:t>Press Ctrl+C in the Terminal to stop the server when you are done.</w:t>
      </w:r>
    </w:p>
    <w:p>
      <w:pPr>
        <w:pStyle w:val="Heading1"/>
      </w:pPr>
      <w:r>
        <w:t>7. Common Pitfalls &amp; Troubleshooting</w:t>
      </w:r>
    </w:p>
    <w:p>
      <w:pPr>
        <w:pStyle w:val="ListBullet"/>
      </w:pPr>
      <w:r>
        <w:t>Red error in the terminal after saving a content file → almost always a missing comma, missing quote, or unbalanced bracket. Compare your edited block against a neighboring block.</w:t>
      </w:r>
    </w:p>
    <w:p>
      <w:pPr>
        <w:pStyle w:val="ListBullet"/>
      </w:pPr>
      <w:r>
        <w:t>Image does not show up → double-check that the path starts with “/” and matches the folder name and filename EXACTLY (it is case-sensitive).</w:t>
      </w:r>
    </w:p>
    <w:p>
      <w:pPr>
        <w:pStyle w:val="ListBullet"/>
      </w:pPr>
      <w:r>
        <w:t>Home-page card still shows the placeholder → confirm the source image is in /images-src/ (not somewhere else), then re-run npm run dev. The processor only runs at startup or when you run “npm run images”.</w:t>
      </w:r>
    </w:p>
    <w:p>
      <w:pPr>
        <w:pStyle w:val="ListBullet"/>
      </w:pPr>
      <w:r>
        <w:t>A link inside a backtick string is broken → make sure you closed the tag: &lt;a href="https://..."&gt;text&lt;/a&gt;. The closing &lt;/a&gt; matters.</w:t>
      </w:r>
    </w:p>
    <w:p>
      <w:pPr>
        <w:pStyle w:val="ListBullet"/>
      </w:pPr>
      <w:r>
        <w:t>Changes do not appear in the browser → make sure you saved the file, and that npm run dev is still running. If in doubt, refresh the browser.</w:t>
      </w:r>
    </w:p>
    <w:p>
      <w:pPr>
        <w:pStyle w:val="Heading1"/>
      </w:pPr>
      <w:r>
        <w:t>8. Publishing the Site</w:t>
      </w:r>
    </w:p>
    <w:p>
      <w:r>
        <w:t>When your changes look good locally, you build a “production” copy of the site and upload it to the web host.</w:t>
      </w:r>
    </w:p>
    <w:p>
      <w:pPr>
        <w:pStyle w:val="ListNumber"/>
      </w:pPr>
      <w:r>
        <w:t>Build the site:</w:t>
      </w:r>
    </w:p>
    <w:p>
      <w:r>
        <w:rPr>
          <w:rFonts w:ascii="Consolas" w:hAnsi="Consolas"/>
          <w:color w:val="333333"/>
          <w:sz w:val="20"/>
        </w:rPr>
        <w:t>npm run build</w:t>
      </w:r>
    </w:p>
    <w:p>
      <w:r>
        <w:t>This creates a /dist/ folder containing the finished static site.</w:t>
      </w:r>
    </w:p>
    <w:p>
      <w:pPr>
        <w:pStyle w:val="ListNumber"/>
      </w:pPr>
      <w:r>
        <w:t>Upload the contents of /dist/ to the web host. (Ask Margaret which host and how to upload — this depends on where the site is currently deployed.)</w:t>
      </w:r>
    </w:p>
    <w:p>
      <w:r>
        <w:t>That is everything. When in doubt: preview locally, take small steps, and keep an eye on the Terminal for red error messages.</w:t>
      </w:r>
    </w:p>
    <w:p>
      <w:pPr>
        <w:pStyle w:val="Heading1"/>
      </w:pPr>
      <w:r>
        <w:t>Appendix: Quick Reference</w:t>
      </w:r>
    </w:p>
    <w:p>
      <w:r>
        <w:rPr>
          <w:b/>
        </w:rPr>
        <w:t xml:space="preserve">Replace a home-page card thumbnail: </w:t>
      </w:r>
      <w:r>
        <w:t>drop image into /images-src/ with the same filename → npm run dev.</w:t>
      </w:r>
    </w:p>
    <w:p>
      <w:r>
        <w:rPr>
          <w:b/>
        </w:rPr>
        <w:t xml:space="preserve">Replace any other image: </w:t>
      </w:r>
      <w:r>
        <w:t>drop image into the page’s /public/&lt;page&gt;-images/ folder → update the image: field in that page’s src/content/*.ts file.</w:t>
      </w:r>
    </w:p>
    <w:p>
      <w:r>
        <w:rPr>
          <w:b/>
        </w:rPr>
        <w:t xml:space="preserve">Edit page text: </w:t>
      </w:r>
      <w:r>
        <w:t>open src/content/&lt;page&gt;.ts, edit text between quotes or backticks, save.</w:t>
      </w:r>
    </w:p>
    <w:p>
      <w:r>
        <w:rPr>
          <w:b/>
        </w:rPr>
        <w:t xml:space="preserve">Preview: </w:t>
      </w:r>
      <w:r>
        <w:rPr>
          <w:rFonts w:ascii="Consolas" w:hAnsi="Consolas"/>
          <w:sz w:val="20"/>
        </w:rPr>
        <w:t>npm run dev</w:t>
      </w:r>
      <w:r>
        <w:t xml:space="preserve"> — open http://localhost:4321.</w:t>
      </w:r>
    </w:p>
    <w:p>
      <w:r>
        <w:rPr>
          <w:b/>
        </w:rPr>
        <w:t xml:space="preserve">Publish: </w:t>
      </w:r>
      <w:r>
        <w:rPr>
          <w:rFonts w:ascii="Consolas" w:hAnsi="Consolas"/>
          <w:sz w:val="20"/>
        </w:rPr>
        <w:t>npm run build</w:t>
      </w:r>
      <w:r>
        <w:t xml:space="preserve"> — upload /dist/ to the web host.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